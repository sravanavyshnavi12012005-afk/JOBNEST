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CHINTALA SRAVANA VYSHNAVI</w:t>
      </w:r>
    </w:p>
    <w:p>
      <w:pPr>
        <w:jc w:val="center"/>
      </w:pPr>
      <w:r>
        <w:rPr>
          <w:sz w:val="20"/>
        </w:rPr>
        <w:t>Email: sravanavyshnavi12012005@gmail.com | Phone: 9515235881 | Languages: English, Telugu, Hindi</w:t>
      </w:r>
    </w:p>
    <w:p>
      <w:pPr>
        <w:pStyle w:val="Heading2"/>
      </w:pPr>
      <w:r>
        <w:t>Career Objective</w:t>
      </w:r>
    </w:p>
    <w:p>
      <w:r>
        <w:t>Motivated Computer Science student seeking a campus placement opportunity to apply technical knowledge, improve programming skills, and gain real‑world experience while contributing to organizational growth.</w:t>
      </w:r>
    </w:p>
    <w:p>
      <w:pPr>
        <w:pStyle w:val="Heading2"/>
      </w:pPr>
      <w:r>
        <w:t>Skills</w:t>
      </w:r>
    </w:p>
    <w:p>
      <w:r>
        <w:t>• Python and Java Programming</w:t>
      </w:r>
    </w:p>
    <w:p>
      <w:r>
        <w:t>• Basic Web Development</w:t>
      </w:r>
    </w:p>
    <w:p>
      <w:r>
        <w:t>• MS Office and PowerPoint</w:t>
      </w:r>
    </w:p>
    <w:p>
      <w:r>
        <w:t>• Good Typing Skills</w:t>
      </w:r>
    </w:p>
    <w:p>
      <w:r>
        <w:t>• Basic Knowledge of Printing Principles</w:t>
      </w:r>
    </w:p>
    <w:p>
      <w:pPr>
        <w:pStyle w:val="Heading2"/>
      </w:pPr>
      <w:r>
        <w:t>Projects</w:t>
      </w:r>
    </w:p>
    <w:p>
      <w:r>
        <w:t>House Price Prediction (Minor Project) – Developed a basic model using Python to predict house prices based on data inputs.</w:t>
      </w:r>
    </w:p>
    <w:p>
      <w:r>
        <w:t>KalaConnect (Major Project) – Self‑innovated website connecting artisans with customers to sell handmade products online.</w:t>
      </w:r>
    </w:p>
    <w:p>
      <w:r>
        <w:t>VasthuShastra Architect Website – Planned project to provide architectural guidance based on Vasthu principles.</w:t>
      </w:r>
    </w:p>
    <w:p>
      <w:pPr>
        <w:pStyle w:val="Heading2"/>
      </w:pPr>
      <w:r>
        <w:t>Education</w:t>
      </w:r>
    </w:p>
    <w:p>
      <w:r>
        <w:t>B.Sc (Hons) Computer Science – 3rd Year, Andhra Mahila Sabha Arts and Science College for Women, Hyderabad (OU Campus)</w:t>
      </w:r>
    </w:p>
    <w:p>
      <w:r>
        <w:t>Intermediate (MPC) – 78%, Times Junior College, Bhongir</w:t>
      </w:r>
    </w:p>
    <w:p>
      <w:r>
        <w:t>SSC – 100%, Presidency High School, Bhongir</w:t>
      </w:r>
    </w:p>
    <w:p>
      <w:pPr>
        <w:pStyle w:val="Heading2"/>
      </w:pPr>
      <w:r>
        <w:t>Strengths</w:t>
      </w:r>
    </w:p>
    <w:p>
      <w:r>
        <w:t>• Quick learner</w:t>
      </w:r>
    </w:p>
    <w:p>
      <w:r>
        <w:t>• Good communication skills</w:t>
      </w:r>
    </w:p>
    <w:p>
      <w:r>
        <w:t>• Hardworking and adaptable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